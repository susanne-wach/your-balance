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ontserrat" w:hAnsi="Montserrat"/>
          <w:b/>
          <w:color w:val="C9A84C"/>
          <w:sz w:val="18"/>
        </w:rPr>
        <w:t>YOUR BALANCE · SUSANNE WACHTER · YOUR-BALANCE.AT</w:t>
      </w:r>
    </w:p>
    <w:p>
      <w:pPr>
        <w:spacing w:before="0" w:after="120"/>
        <w:jc w:val="center"/>
      </w:pPr>
      <w:r>
        <w:rPr>
          <w:rFonts w:ascii="Cormorant Garamond" w:hAnsi="Cormorant Garamond"/>
          <w:b w:val="0"/>
          <w:color w:val="1C1208"/>
          <w:sz w:val="64"/>
        </w:rPr>
        <w:t>Branding Guide</w:t>
      </w:r>
    </w:p>
    <w:p>
      <w:pPr>
        <w:spacing w:after="80"/>
        <w:jc w:val="center"/>
      </w:pPr>
      <w:r>
        <w:rPr>
          <w:rFonts w:ascii="Montserrat" w:hAnsi="Montserrat"/>
          <w:color w:val="C9A84C"/>
          <w:sz w:val="22"/>
        </w:rPr>
        <w:t>Referenz: Homepage your-balance.at · März 2026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160" w:after="160"/>
        <w:ind w:left="567"/>
        <w:pBdr>
          <w:left w:val="single" w:sz="12" w:space="12" w:color="C9A84C"/>
        </w:pBdr>
      </w:pPr>
      <w:r>
        <w:rPr>
          <w:rFonts w:ascii="Cormorant Garamond" w:hAnsi="Cormorant Garamond"/>
          <w:i/>
          <w:color w:val="C9A84C"/>
          <w:sz w:val="26"/>
        </w:rPr>
        <w:t>Dieses Dokument ist die verbindliche Design-Vorlage für alle Materialien von Your Balance. Landingpages, PDFs, Präsentationen, Newsletter, Social Media – alles richtet sich nach diesem Guide. Die Homepage your-balance.at ist das Original. Alles andere folgt ihr.</w:t>
      </w:r>
    </w:p>
    <w:p>
      <w:r>
        <w:br w:type="page"/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1.  FARBEN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Primäre Hintergrundfarben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Hex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Cream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#FBF7F0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Standard-Hintergrund – immer die Basis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Cream Dark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#F2EBE0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Abwechselnde Sektionen, sanfte Trennung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Nude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#E8DDD0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Rahmen, Trennlinien, Kartenränder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Weiß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#FFFFFF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Karten, Boxen auf Cream-Hintergrund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Akzentfarben – Gold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Hex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#C9A84C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Hauptakzent – Buttons, Highlights, Icons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 Light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#D4AF37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Gold-Verläufe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 Pale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#E8D08A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Helle Gold-Elemente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 Ultra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#F7EDCC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Sehr blasse Gold-Flächen, Hintergründe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Dunkel-Töne (für Kontrast-Sektionen)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Hex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Dark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#1C1208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Navigation, dunkle Hero-Sektionen, Footer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Dark Mid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#2E2010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Dunkelbraune Zwischentöne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Textfarben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Hex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#2A1F0E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Standard-Fließtext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 Dark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#1A1208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Überschriften, starke Betonung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 Mid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#5C4B35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Sekundärer Text, Beschreibungen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 Light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#8A7260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Labels, Hints, kleine Texte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Farbregel</w:t>
      </w:r>
    </w:p>
    <w:p>
      <w:pPr>
        <w:spacing w:before="160" w:after="160"/>
        <w:ind w:left="567"/>
        <w:pBdr>
          <w:left w:val="single" w:sz="12" w:space="12" w:color="C9A84C"/>
        </w:pBdr>
      </w:pPr>
      <w:r>
        <w:rPr>
          <w:rFonts w:ascii="Cormorant Garamond" w:hAnsi="Cormorant Garamond"/>
          <w:i/>
          <w:color w:val="C9A84C"/>
          <w:sz w:val="26"/>
        </w:rPr>
        <w:t>Cream dominiert immer. Gold ist der Atem. Dunkelbraun für Kontrast.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Cream/Weiß als Hauptfläche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Gold sparsam als Akzent auf Elementen, die Aufmerksamkeit brauchen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Dunkelbraun (#1C1208) für dunkle Kontrast-Sektionen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Gold nie als großflächiger Hintergrund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Kein reines Schwarz (#000000) – immer Dunkelbraun verwenden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Kein Grau als Designelement – nur Cream-Töne und Nude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Gold-Verlauf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EBE0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C1208"/>
                <w:sz w:val="18"/>
              </w:rPr>
              <w:t>linear-gradient(135deg, #9A7A10 0%, #C9A224 30%, #E8CE7A 60%, #C9A224 80%, #9A7A10 100%)</w:t>
            </w:r>
          </w:p>
        </w:tc>
      </w:tr>
    </w:tbl>
    <w:p>
      <w:pPr>
        <w:spacing w:after="120"/>
      </w:pP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2.  TYPOGRAFIE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Schriftarten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Schrift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Quelle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Google Fonts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Alle Überschriften (H1–H3), emotionale Texte, Zitate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Montserrat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Google Fonts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Fließtext, Labels, Buttons, Navigation, alles Lesbare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Schrift-Hierarchie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  <w:tc>
          <w:tcPr>
            <w:tcW w:type="dxa" w:w="2268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Schrift</w:t>
            </w:r>
          </w:p>
        </w:tc>
        <w:tc>
          <w:tcPr>
            <w:tcW w:type="dxa" w:w="2268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Gewicht</w:t>
            </w:r>
          </w:p>
        </w:tc>
        <w:tc>
          <w:tcPr>
            <w:tcW w:type="dxa" w:w="2268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Besonderheit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H1 Haupttitel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300 (Light!)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Groß, elegant, viel Luft</w:t>
            </w:r>
          </w:p>
        </w:tc>
      </w:tr>
      <w:tr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H2 Abschnittstitel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300–400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Ruhig, nicht fett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H3 Untertitel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</w:r>
          </w:p>
        </w:tc>
      </w:tr>
      <w:tr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Fließtext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Montserrat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400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Zeilenhöhe 1.8–1.9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Labels / Badges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Montserrat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700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GROSSBUCHSTABEN, 3px Abstand</w:t>
            </w:r>
          </w:p>
        </w:tc>
      </w:tr>
      <w:tr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Buttons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Montserrat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600–700</w:t>
            </w:r>
          </w:p>
        </w:tc>
        <w:tc>
          <w:tcPr>
            <w:tcW w:type="dxa" w:w="2268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GROSSBUCHSTABEN, 2px Abstand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Zitate / Pullquotes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300, kursiv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Schrift-Prinzip</w:t>
      </w:r>
    </w:p>
    <w:p>
      <w:pPr>
        <w:spacing w:before="160" w:after="160"/>
        <w:ind w:left="567"/>
        <w:pBdr>
          <w:left w:val="single" w:sz="12" w:space="12" w:color="C9A84C"/>
        </w:pBdr>
      </w:pPr>
      <w:r>
        <w:rPr>
          <w:rFonts w:ascii="Cormorant Garamond" w:hAnsi="Cormorant Garamond"/>
          <w:i/>
          <w:color w:val="C9A84C"/>
          <w:sz w:val="26"/>
        </w:rPr>
        <w:t>Überschriften sind leicht und groß (font-weight: 300). Nie fett bei Überschriften. Emotionale Inhalte = Cormorant Garamond kursiv. Labels immer in GROSSBUCHSTABEN mit letter-spacing: 3px.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Schriftgrößen (responsiv)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Größe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H1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clamp(38px, 5vw, 72px)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H2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clamp(28px, 4vw, 48px)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H3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clamp(20px, 2.5vw, 32px)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Fließtext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16px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Labels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10–11px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Kleine Texte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13–14px</w:t>
            </w:r>
          </w:p>
        </w:tc>
      </w:tr>
    </w:tbl>
    <w:p>
      <w:pPr>
        <w:spacing w:after="160"/>
      </w:pP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3.  LOGO &amp; BILDER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Logo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Datei: logo.png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Verwendung: Immer auf hellem Hintergrund (Cream/Weiß)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Auf dunklem Hintergrund: Weiße Version verwenden oder Logo auf Cream-Box platzieren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Nie: Logo verzerren, einfärben oder mit Effekten versehen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Mindestgröße: 120px Breite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Favicon / Icon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Datei: favicon.svg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Design: „YB" in Cormorant Garamond, Gold auf Dunkelbraun (#1C1208), abgerundete Ecken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→  Verwendung: Browser-Tab, App-Icons, kleine quadratische Repräsentationen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Fotos von Susanne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Alle Fotos liegen unter assets/images/: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Datei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Stimmung / Verwendung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susanne-hero.jpg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Professionell, warm – ideal für Hero-Sektionen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susanne-portrait.jpg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Klassisches Portrait – Über-mich, Biografie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susanne-smile.png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Offen, einladend – Kontaktseite, persönliche Nähe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susanne-warm.png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Warm, authentisch – Newsletter, persönliche Texte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susanne-blazer.png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Professionell – Angebote, Kurse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susanne-outdoor.jpg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Natürlich, leicht – Blog, Social Media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susanne-sunset.png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Emotional, stimmungsvoll – Hero, emotionale Sektionen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susanne-herz.webp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Herzlich, nah – persönliche Begleitung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susanne-reel.jpg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Dynamisch – Social Media, Video-Thumbnails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Atmosphären-Bilder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Datei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woman-beach.jpg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Weite, Leichtigkeit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woman-lake.png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Ruhe, Tiefe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woman-serene.png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Stille, Klarheit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woman-walk.jpg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Aufbruch, Bewegung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meditation-beach.png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Spiritualität, Stille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visual-break.webp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Dekorative Trenner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Bild-Prinzip</w:t>
      </w:r>
    </w:p>
    <w:p>
      <w:pPr>
        <w:spacing w:before="160" w:after="160"/>
        <w:ind w:left="567"/>
        <w:pBdr>
          <w:left w:val="single" w:sz="12" w:space="12" w:color="C9A84C"/>
        </w:pBdr>
      </w:pPr>
      <w:r>
        <w:rPr>
          <w:rFonts w:ascii="Cormorant Garamond" w:hAnsi="Cormorant Garamond"/>
          <w:i/>
          <w:color w:val="C9A84C"/>
          <w:sz w:val="26"/>
        </w:rPr>
        <w:t>Alle Bilder wirken warm, natürlich, geerdet. Keine kalten Filter, kein helles Blau. Cream- und Goldtöne im Bild bevorzugen. Bilder zeigen echte Menschen in echten Momenten – keine Stockfoto-Ästhetik.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4.  DESIGN-ELEMENTE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Ornament (Trennlinie)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Das Ornament ist das Markenelement von Your Balance – es trennt Sektionen elegant.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EBE0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C1208"/>
                <w:sz w:val="18"/>
              </w:rPr>
              <w:t>── ✦ ──</w:t>
            </w:r>
          </w:p>
        </w:tc>
      </w:tr>
    </w:tbl>
    <w:p>
      <w:pPr>
        <w:spacing w:after="120"/>
      </w:pP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In Canva/Word: Dünne Linie links, ✦ Zeichen in Gold, dünne Linie rechts.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Section-Label (Kleine Beschriftung)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Über jeder Hauptüberschrift steht ein kleines Label: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EBE0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C1208"/>
                <w:sz w:val="18"/>
              </w:rPr>
              <w:t>DEINE REISE BEGINNT HIER</w:t>
            </w:r>
          </w:p>
        </w:tc>
      </w:tr>
    </w:tbl>
    <w:p>
      <w:pPr>
        <w:spacing w:after="120"/>
      </w:pP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Montserrat, 700, 10px, GROSSBUCHSTABEN, letter-spacing: 3px, Farbe: Gold #C9A84C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Buttons</w:t>
      </w:r>
    </w:p>
    <w:p>
      <w:pPr>
        <w:spacing w:after="80" w:line="320" w:lineRule="exact"/>
      </w:pPr>
      <w:r>
        <w:rPr>
          <w:rFonts w:ascii="Montserrat" w:hAnsi="Montserrat"/>
          <w:b/>
          <w:i w:val="0"/>
          <w:color w:val="2A1F0E"/>
          <w:sz w:val="20"/>
        </w:rPr>
        <w:t>Gold-Button (Haupt-CTA):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Hintergrund: Gold-Verlauf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Textfarbe: Dunkelbraun #1C1208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Schrift: Montserrat 700, GROSSBUCHSTABEN, 2px Abstand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Rahmen: keiner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Ecken: vollständig rund (border-radius: 100px)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Padding: 16px oben/unten, 36px links/rechts</w:t>
      </w:r>
    </w:p>
    <w:p>
      <w:pPr>
        <w:spacing w:after="80" w:line="320" w:lineRule="exact"/>
      </w:pPr>
      <w:r>
        <w:rPr>
          <w:rFonts w:ascii="Montserrat" w:hAnsi="Montserrat"/>
          <w:b/>
          <w:i w:val="0"/>
          <w:color w:val="2A1F0E"/>
          <w:sz w:val="20"/>
        </w:rPr>
        <w:t>Outline-Button (Sekundär):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Hintergrund: transparent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Rand: 1.5px, Farbe Nude/Dark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Textfarbe: Dunkelbraun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Gleiche Form wie Gold-Button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Karten / Cards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Hintergrund: Weiß #FFFFFF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Rand: 1px, Nude #E8DDD0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Ecken: 12–16px abgerundet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Schatten: 0 4px 20px rgba(0,0,0,0.06) – sehr dezent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Padding: 24–32px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Highlight-Box (Gold-Rahmen)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Für besondere Zitate, emotionale Momente, wichtige Aussagen: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Hintergrund: rgba(201,168,76,0.05) – Gold, fast transparent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Rand: 1px, rgba(201,168,76,0.25)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Ecken: 14–16px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Text: Cormorant Garamond, kursiv, 300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Dunkle Sektion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Für Kontrast-Bereiche (z.B. Preis, CTA am Ende):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Hintergrund: #1C1208 (Dunkelbraun)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Überschriften: Gold #C9A84C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Text: rgba(255,255,255,0.7)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Labels: rgba(201,168,76,0.7)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5.  ABSTÄNDE &amp; LAYOUT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Weißraum-Prinzip</w:t>
      </w:r>
    </w:p>
    <w:p>
      <w:pPr>
        <w:spacing w:before="160" w:after="160"/>
        <w:ind w:left="567"/>
        <w:pBdr>
          <w:left w:val="single" w:sz="12" w:space="12" w:color="C9A84C"/>
        </w:pBdr>
      </w:pPr>
      <w:r>
        <w:rPr>
          <w:rFonts w:ascii="Cormorant Garamond" w:hAnsi="Cormorant Garamond"/>
          <w:i/>
          <w:color w:val="C9A84C"/>
          <w:sz w:val="26"/>
        </w:rPr>
        <w:t>Viel Luft ist kein leerer Raum – es ist Eleganz. Lieber zu viel als zu wenig Abstand zwischen Elementen.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Standard-Abstände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Abstand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Zwischen Sektionen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80–120px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Zwischen H1 und erstem Text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24–32px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Zwischen Absätzen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16–20px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Innen in Karten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24–32px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Zwischen Karten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16–20px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Max-Breite &amp; Grid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Hauptinhalt: max-width: 1200px, zentriert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Textspalten (lesbare Breite): max-width: 680–780px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Immer padding: 0 24px auf mobilen Geräten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2-spaltig: für Karten, Vorteile, Features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3-spaltig: für Steps, kleine Karten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1-spaltig auf Mobile (unter 600px)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6.  CANVA – UMSETZUNG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Farbpalette in Canva speichern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In Canva: Markenkit → Neue Farbe hinzufügen. Diese Farben anlegen: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Farbe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Hex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Bedeutung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Cream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#FBF7F0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Hintergrund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#C9A84C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Akzent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Dunkelbraun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#1C1208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Kontrast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#2A1F0E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Fließtext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 Sekundär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#5C4B35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Beschreibungen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Nude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#E8DDD0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Linien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Schriften in Canva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Überschriften: Cormorant Garamond (in Canva verfügbar)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Text: Montserrat (in Canva verfügbar)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Canva-Vorlage Grundstruktur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Schritt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Hintergrund: Cream #FBF7F0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2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Oben: Logo + kleines Label in Gold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3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Hauptüberschrift: Cormorant Garamond, 300, groß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4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Ornament: ── ✦ ──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5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Inhalt in Karten oder Fließtext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6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Gold-Button als CTA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7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Unten: Signatur „Susanne · Your Balance"</w:t>
            </w:r>
          </w:p>
        </w:tc>
      </w:tr>
    </w:tbl>
    <w:p>
      <w:pPr>
        <w:spacing w:after="160"/>
      </w:pP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7.  NEWSLETTER (ACTIVECAMPAIGN)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Farben im Newsletter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Farbe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Hintergrund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Cream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#FBF7F0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Textbereich-Hintergrund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Weiß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#FFFFFF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Akzentfarbe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#C9A84C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Dunkelbraun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#2A1F0E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Links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Gold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#C9A84C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Schriften im Newsletter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Überschriften: Georgia (Serif-Fallback, da Cormorant Garamond in E-Mails nicht immer lädt)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Fließtext: Arial oder Helvetica (Sans-Fallback für E-Mail)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Zeilenhöhe: 1.8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Newsletter-Struktur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Position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Header: Logo zentriert, Cream-Hintergrund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2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Begrüßung: Persönlich, z.B. „Liebe [Vorname],"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3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Hauptinhalt: Weißer Hintergrund-Block, gut lesbar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4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Ornament: ── ✦ ──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5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CTA-Button: Gold, zentriert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6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Signatur: „Von Herzen, Susanne" + kleines Logo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7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Footer: Dunkelbraun #1C1208, Abmelde-Link, Adresse</w:t>
            </w:r>
          </w:p>
        </w:tc>
      </w:tr>
    </w:tbl>
    <w:p>
      <w:pPr>
        <w:spacing w:after="160"/>
      </w:pP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8.  PDFs &amp; ARBEITSBLÄTTER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Seitenaufbau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Hintergrund: Cream #FBF7F0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Ränder: 2cm rundum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Header jeder Seite: Logo links, Seitentitel rechts (klein, Gold)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Footer: „Your Balance · susanne@your-balance.at" (klein, Text Mid)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Typografie im PDF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Element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Schrift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Größe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H1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Garamond, 300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28–36pt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H2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Cormorant Garamond, 400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20–24pt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Fließtext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Montserrat, 400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11–12pt, Zeilenhöhe 1.7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Labels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Montserrat, 700, GROSSBUCHSTABEN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8pt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Boxen im PDF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Wichtige Infos: Gold-Rand links (3pt), Cream-Hintergrund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Übungen/Aufgaben: Weißer Hintergrund, Nude-Rand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Zitate: Cormorant Garamond kursiv, eingerückt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9.  SOCIAL MEDIA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Formate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Format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Größe</w:t>
            </w:r>
          </w:p>
        </w:tc>
        <w:tc>
          <w:tcPr>
            <w:tcW w:type="dxa" w:w="3024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Verwendung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Feed-Post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1080 × 1080 px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Instagram, Facebook</w:t>
            </w:r>
          </w:p>
        </w:tc>
      </w:tr>
      <w:tr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Story/Reel-Cover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1080 × 1920 px</w:t>
            </w:r>
          </w:p>
        </w:tc>
        <w:tc>
          <w:tcPr>
            <w:tcW w:type="dxa" w:w="3024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Instagram Stories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Pinterest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1000 × 1500 px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Blog-Inhalte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Social Media Design-Prinzip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Immer Cream oder Weiß als Hintergrund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Maximal 2 Schriften (Cormorant + Montserrat)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Gold-Akzent nur auf einem Element pro Bild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Viel Weißraum – nicht überladen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Susannes Fotos zeigen echte, warme Momente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Ornament ✦ als wiederkehrendes Element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Profilbild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Susannes Portrait, warm und authentisch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·  Kreisausschnitt, kein Filter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10.  STIMME &amp; ENERGIE DES DESIGNS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Wofür steht das Design?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Wert</w:t>
            </w:r>
          </w:p>
        </w:tc>
        <w:tc>
          <w:tcPr>
            <w:tcW w:type="dxa" w:w="4536"/>
            <w:shd w:val="clear" w:color="auto" w:fill="1C1208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C9A84C"/>
                <w:sz w:val="18"/>
              </w:rPr>
              <w:t>Bedeutung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Klarheit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Viel Raum, keine Überladung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Wärme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Cream-Töne, warme Fotos, Gold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Tiefe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Elegante Serif-Schriften, Stille im Layout</w:t>
            </w:r>
          </w:p>
        </w:tc>
      </w:tr>
      <w:tr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Echtheit</w:t>
            </w:r>
          </w:p>
        </w:tc>
        <w:tc>
          <w:tcPr>
            <w:tcW w:type="dxa" w:w="4536"/>
            <w:shd w:val="clear" w:color="auto" w:fill="FBF7F0"/>
          </w:tcPr>
          <w:p>
            <w:pPr>
              <w:spacing w:before="60" w:after="60"/>
            </w:pPr>
            <w:r>
              <w:rPr>
                <w:rFonts w:ascii="Montserrat" w:hAnsi="Montserrat"/>
                <w:color w:val="2A1F0E"/>
                <w:sz w:val="18"/>
              </w:rPr>
              <w:t>Keine perfekte Hochglanz-Ästhetik, echte Momente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Was das Design NICHT ist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Bunt oder schrill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Minimalistisch-kalt (kein Schwarz-Weiß-Business-Look)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Verspielt oder kindlich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Überladen mit Elementen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❌  Corporate oder distanziert</w:t>
      </w:r>
    </w:p>
    <w:p>
      <w:pPr>
        <w:spacing w:before="320" w:after="120"/>
      </w:pPr>
      <w:r>
        <w:rPr>
          <w:rFonts w:ascii="Cormorant Garamond" w:hAnsi="Cormorant Garamond"/>
          <w:b w:val="0"/>
          <w:color w:val="1C1208"/>
          <w:sz w:val="32"/>
        </w:rPr>
        <w:t>Kurz-Check vor jeder Veröffentlichung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Bevor du ein Design veröffentlichst, frage dich: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Cream-Hintergrund vorhanden?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Cormorant Garamond für Überschriften?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Gold nur als Akzent, nicht dominant?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Genug Weißraum?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Logo sichtbar?</w:t>
      </w:r>
    </w:p>
    <w:p>
      <w:pPr>
        <w:spacing w:after="60"/>
        <w:ind w:left="283"/>
      </w:pPr>
      <w:r>
        <w:rPr>
          <w:rFonts w:ascii="Montserrat" w:hAnsi="Montserrat"/>
          <w:color w:val="2A1F0E"/>
          <w:sz w:val="20"/>
        </w:rPr>
        <w:t>✅  Wirkt es warm, ruhig und professionell?</w:t>
      </w: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spacing w:before="480" w:after="160"/>
        <w:pBdr>
          <w:bottom w:val="single" w:sz="4" w:space="4" w:color="C9A84C"/>
        </w:pBdr>
      </w:pPr>
      <w:r>
        <w:rPr>
          <w:rFonts w:ascii="Cormorant Garamond" w:hAnsi="Cormorant Garamond"/>
          <w:b w:val="0"/>
          <w:color w:val="C9A84C"/>
          <w:sz w:val="44"/>
        </w:rPr>
        <w:t>KURZREFERENZ FÜR KI-TOOLS</w:t>
      </w:r>
    </w:p>
    <w:p>
      <w:pPr>
        <w:spacing w:after="80" w:line="320" w:lineRule="exact"/>
      </w:pPr>
      <w:r>
        <w:rPr>
          <w:rFonts w:ascii="Montserrat" w:hAnsi="Montserrat"/>
          <w:b w:val="0"/>
          <w:i w:val="0"/>
          <w:color w:val="2A1F0E"/>
          <w:sz w:val="20"/>
        </w:rPr>
        <w:t>Wenn du eine KI bittest etwas zu gestalten, kopiere diesen Block als Anweisung: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EBE0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C1208"/>
                <w:sz w:val="18"/>
              </w:rPr>
              <w:t>Branding Your Balance – Susanne Wachter:</w:t>
              <w:br/>
              <w:t>- Hintergrund: Cream #FBF7F0</w:t>
              <w:br/>
              <w:t>- Akzentfarbe: Gold #C9A84C</w:t>
              <w:br/>
              <w:t>- Dunkel: #1C1208 (Dunkelbraun, kein Schwarz)</w:t>
              <w:br/>
              <w:t>- Text: #2A1F0E</w:t>
              <w:br/>
              <w:t>- Überschriften: Cormorant Garamond, Gewicht 300 (leicht!), groß</w:t>
              <w:br/>
              <w:t>- Fließtext: Montserrat, 400</w:t>
              <w:br/>
              <w:t>- Labels: Montserrat 700, GROSSBUCHSTABEN, letter-spacing 3px</w:t>
              <w:br/>
              <w:t>- Buttons: Gold-Verlauf, runde Ecken, Dunkelbraun-Text</w:t>
              <w:br/>
              <w:t>- Stil: warm, ruhig, elegant, viel Weißraum, keine grellen Farben</w:t>
              <w:br/>
              <w:t>- Ornament: ── ✦ ── als Trenner zwischen Sektionen</w:t>
              <w:br/>
              <w:t>- Referenz: your-balance.at</w:t>
            </w:r>
          </w:p>
        </w:tc>
      </w:tr>
    </w:tbl>
    <w:p>
      <w:pPr>
        <w:spacing w:after="120"/>
      </w:pPr>
    </w:p>
    <w:p>
      <w:pPr>
        <w:spacing w:before="240" w:after="240"/>
        <w:jc w:val="center"/>
      </w:pPr>
      <w:r>
        <w:rPr>
          <w:rFonts w:ascii="Cormorant Garamond" w:hAnsi="Cormorant Garamond"/>
          <w:color w:val="C9A84C"/>
          <w:sz w:val="28"/>
        </w:rPr>
        <w:t>── ✦ ──</w:t>
      </w:r>
    </w:p>
    <w:p>
      <w:pPr>
        <w:jc w:val="center"/>
      </w:pPr>
      <w:r>
        <w:rPr>
          <w:rFonts w:ascii="Montserrat" w:hAnsi="Montserrat"/>
          <w:i/>
          <w:color w:val="5C4B35"/>
          <w:sz w:val="16"/>
        </w:rPr>
        <w:t>Branding Guide erstellt März 2026  ·  Your Balance – Susanne Wachter  ·  your-balance.at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